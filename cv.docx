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11315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bo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31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Kbob | 0323332222 | kbob@kbob.com</w:t>
      </w:r>
    </w:p>
    <w:p>
      <w:pPr>
        <w:pStyle w:val="Heading1"/>
      </w:pPr>
      <w:r>
        <w:t>About me</w:t>
      </w:r>
    </w:p>
    <w:p>
      <w:r>
        <w:t>I'm a passionate learner who enjoys solving problems with technology. I'm currently studying information science and have experience working on data analysis, software development, and cross-cultural projects. I love collaborating with people from different backgrounds and constantly look for ways to create positive impact through IT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popstar </w:t>
      </w:r>
      <w:r>
        <w:rPr>
          <w:i/>
        </w:rPr>
        <w:t>2012-2015</w:t>
        <w:br/>
      </w:r>
      <w:r>
        <w:t>At Popstar, I was responsible for coordinating digital marketing campaigns and analyzing user engagement data to optimize social media performance. I collaborated with designers and content creators to produce engaging campaigns that boosted our online presence. The experience taught me how to manage projects under tight deadlines and think creatively in a fast-paced environment.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SQL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CV generated using Amigos and Input QuickBooks course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